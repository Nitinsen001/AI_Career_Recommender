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4D20" w:rsidRDefault="003E155A">
      <w:pPr>
        <w:pStyle w:val="Heading1"/>
      </w:pPr>
      <w:r>
        <w:t>Cover Letter</w:t>
      </w:r>
    </w:p>
    <w:p w:rsidR="00664D20" w:rsidRDefault="003E155A">
      <w:r>
        <w:t>Nitin Sen</w:t>
      </w:r>
      <w:r>
        <w:br/>
        <w:t>Umariya, Post Khedi Bujurga, Block Bhikangaon, District Khargone, Madhya Pradesh</w:t>
      </w:r>
      <w:r>
        <w:br/>
        <w:t>Email: nitinsen91650@gmail.com | Phone: 7067186232</w:t>
      </w:r>
      <w:r>
        <w:br/>
        <w:t>LinkedIn: https://www.linkedin.com/in/nitin-sen-972a7130a</w:t>
      </w:r>
      <w:r>
        <w:br/>
      </w:r>
      <w:r>
        <w:br/>
        <w:t>Date: [Enter Date]</w:t>
      </w:r>
      <w:r>
        <w:br/>
      </w:r>
      <w:r>
        <w:br/>
        <w:t>Dear Hiring Manager,</w:t>
      </w:r>
      <w:r>
        <w:br/>
      </w:r>
      <w:r>
        <w:br/>
        <w:t>I am writing to express my interest in the [Job/Internship Title] at [Company Name]. As a second-year B.Tech student specializing in Artificial Intelligence and Machine Learning, I have developed a strong foundation in programming, machine learning, and data structures. My academic journey, coupled with several certifications in software development, C++, and AI, has given me the skills to contribute effectively to your team.</w:t>
      </w:r>
      <w:r>
        <w:br/>
      </w:r>
      <w:r>
        <w:br/>
        <w:t>I am eager to apply my skills in practical environments and grow further in the field of AI and Machine Learning. I believe my passion for technology and my strong work ethic make me a valuable candidate for this role. Please find my resume attached for your review.</w:t>
      </w:r>
      <w:r>
        <w:br/>
      </w:r>
      <w:r>
        <w:br/>
        <w:t>Thank you for considering my application. I look forward to the opportunity to discuss how I can contribute to your team.</w:t>
      </w:r>
      <w:r>
        <w:br/>
      </w:r>
      <w:r>
        <w:br/>
        <w:t>Sincerely,</w:t>
      </w:r>
      <w:r>
        <w:br/>
        <w:t>Nitin Sen</w:t>
      </w:r>
    </w:p>
    <w:p w:rsidR="00664D20" w:rsidRDefault="003E155A">
      <w:pPr>
        <w:pStyle w:val="Heading1"/>
      </w:pPr>
      <w:r>
        <w:t>Resume</w:t>
      </w:r>
    </w:p>
    <w:p w:rsidR="00664D20" w:rsidRDefault="003E155A">
      <w:pPr>
        <w:pStyle w:val="Heading2"/>
      </w:pPr>
      <w:r>
        <w:t>Personal Information</w:t>
      </w:r>
    </w:p>
    <w:p w:rsidR="00664D20" w:rsidRDefault="003E155A">
      <w:r>
        <w:t>Name: Nitin Sen</w:t>
      </w:r>
      <w:r>
        <w:br/>
        <w:t>Phone: 7067186232</w:t>
      </w:r>
      <w:r>
        <w:br/>
        <w:t>Email: nitinsen91650@gmail.com</w:t>
      </w:r>
      <w:r>
        <w:br/>
        <w:t>LinkedIn: https://www.linkedin.com/in/nitin-sen-972a7130a</w:t>
      </w:r>
      <w:r>
        <w:br/>
        <w:t>GitHub: [Provide GitHub Link Here]</w:t>
      </w:r>
      <w:r>
        <w:br/>
        <w:t>Location: Umariya, Post Khedi Bujurga, Block Bhikangaon, District Khargone, Madhya Pradesh</w:t>
      </w:r>
      <w:r>
        <w:br/>
      </w:r>
    </w:p>
    <w:p w:rsidR="00664D20" w:rsidRDefault="003E155A">
      <w:pPr>
        <w:pStyle w:val="Heading2"/>
      </w:pPr>
      <w:r>
        <w:t>Objective</w:t>
      </w:r>
    </w:p>
    <w:p w:rsidR="00664D20" w:rsidRDefault="003E155A">
      <w:r>
        <w:t xml:space="preserve">Self-motivated and passionate B.Tech student specializing in Artificial Intelligence and Machine Learning, with strong skills in Python, Machine Learning, C, and C++. Seeking </w:t>
      </w:r>
      <w:r>
        <w:lastRenderedPageBreak/>
        <w:t>opportunities to apply and enhance my skills in real-world projects and contribute effectively to organizational goals.</w:t>
      </w:r>
    </w:p>
    <w:p w:rsidR="00664D20" w:rsidRDefault="003E155A">
      <w:pPr>
        <w:pStyle w:val="Heading2"/>
      </w:pPr>
      <w:r>
        <w:t>Education</w:t>
      </w:r>
    </w:p>
    <w:p w:rsidR="00664D20" w:rsidRDefault="003E155A">
      <w:r>
        <w:t>Jawaharlal Institute of Technology, Borawan (Affiliated to RGPV University)</w:t>
      </w:r>
      <w:r>
        <w:br/>
        <w:t>Degree: Bachelor of Technology (B.Tech)</w:t>
      </w:r>
      <w:r>
        <w:br/>
        <w:t>Branch: Computer Science - Artificial Intelligence and Machine Learning (CS-AIML)</w:t>
      </w:r>
      <w:r>
        <w:br/>
        <w:t>Year: Currently in 2nd Year, 4th Semester (Expected Graduation: 2027)</w:t>
      </w:r>
    </w:p>
    <w:p w:rsidR="00664D20" w:rsidRDefault="003E155A">
      <w:pPr>
        <w:pStyle w:val="Heading2"/>
      </w:pPr>
      <w:r>
        <w:t>Skills</w:t>
      </w:r>
    </w:p>
    <w:p w:rsidR="00664D20" w:rsidRDefault="003E155A">
      <w:r>
        <w:t>Programming Languages: Python, C, C++, HTML</w:t>
      </w:r>
      <w:r>
        <w:br/>
        <w:t>Machine Learning Libraries: Scikit-learn, Pandas, NumPy, Matplotlib</w:t>
      </w:r>
      <w:r>
        <w:br/>
        <w:t>Tools: Jupyter Notebook, Google Colab, VS Code</w:t>
      </w:r>
      <w:r>
        <w:br/>
        <w:t>Concepts: Supervised Learning, Unsupervised Learning, Regression, Classification</w:t>
      </w:r>
      <w:r>
        <w:br/>
        <w:t>Soft Skills: Problem Solving, Team Collaboration</w:t>
      </w:r>
    </w:p>
    <w:p w:rsidR="00664D20" w:rsidRDefault="003E155A">
      <w:pPr>
        <w:pStyle w:val="Heading2"/>
      </w:pPr>
      <w:r>
        <w:t>Certifications</w:t>
      </w:r>
    </w:p>
    <w:p w:rsidR="00623A06" w:rsidRDefault="003E155A" w:rsidP="00623A06">
      <w:pPr>
        <w:pStyle w:val="ListParagraph"/>
        <w:numPr>
          <w:ilvl w:val="0"/>
          <w:numId w:val="10"/>
        </w:numPr>
      </w:pPr>
      <w:r>
        <w:t>Introduction to Career Skills in Software Development (LinkedIn Learning)</w:t>
      </w:r>
      <w:r>
        <w:br/>
        <w:t>2. AI-powered Collaboration (LinkedIn Learning)</w:t>
      </w:r>
      <w:r>
        <w:br/>
        <w:t>3. Project Management Foundation Certification (LinkedIn Learning</w:t>
      </w:r>
      <w:bookmarkStart w:id="0" w:name="_GoBack"/>
      <w:bookmarkEnd w:id="0"/>
      <w:r>
        <w:t>)</w:t>
      </w:r>
      <w:r>
        <w:br/>
        <w:t>4. Leveraging the Power of Social Intelligence in the Age of AI (LinkedIn Learning)</w:t>
      </w:r>
      <w:r>
        <w:br/>
        <w:t>5. C Programming Certification (LinkedIn Learning)</w:t>
      </w:r>
      <w:r>
        <w:br/>
        <w:t>6. C++ Essentials Training (LinkedIn Learning)</w:t>
      </w:r>
      <w:r>
        <w:br/>
        <w:t>7. Advanced C++ Development (LinkedIn Learning)</w:t>
      </w:r>
      <w:r>
        <w:br/>
        <w:t>8. Ethics in the Age of Generative AI (LinkedIn Learning)</w:t>
      </w:r>
      <w:r>
        <w:br/>
        <w:t>9. Generative AI Program (</w:t>
      </w:r>
      <w:proofErr w:type="spellStart"/>
      <w:r>
        <w:t>SheKunj</w:t>
      </w:r>
      <w:proofErr w:type="spellEnd"/>
      <w:r>
        <w:t>)</w:t>
      </w:r>
    </w:p>
    <w:p w:rsidR="00623A06" w:rsidRDefault="00623A06" w:rsidP="00623A06">
      <w:pPr>
        <w:pStyle w:val="ListParagraph"/>
        <w:numPr>
          <w:ilvl w:val="0"/>
          <w:numId w:val="11"/>
        </w:numPr>
      </w:pPr>
      <w:r>
        <w:t>Introduction to cybersecurity {</w:t>
      </w:r>
      <w:proofErr w:type="spellStart"/>
      <w:r>
        <w:t>SheKunj</w:t>
      </w:r>
      <w:proofErr w:type="spellEnd"/>
      <w:r>
        <w:t>}</w:t>
      </w:r>
    </w:p>
    <w:p w:rsidR="003E155A" w:rsidRDefault="003E155A" w:rsidP="00623A06">
      <w:pPr>
        <w:pStyle w:val="ListParagraph"/>
        <w:numPr>
          <w:ilvl w:val="0"/>
          <w:numId w:val="11"/>
        </w:numPr>
      </w:pPr>
      <w:r>
        <w:t xml:space="preserve"> Portfolio: That Sets You Apart (Code Canvas Webinar)</w:t>
      </w:r>
    </w:p>
    <w:p w:rsidR="00664D20" w:rsidRDefault="003E155A">
      <w:pPr>
        <w:pStyle w:val="Heading2"/>
      </w:pPr>
      <w:r>
        <w:t>Projects</w:t>
      </w:r>
    </w:p>
    <w:p w:rsidR="00664D20" w:rsidRDefault="003E155A">
      <w:r>
        <w:t>1. House Price Prediction (Machine Learning Project)</w:t>
      </w:r>
      <w:r>
        <w:br/>
        <w:t xml:space="preserve">   Built a Linear Regression model to predict house prices based on key features like area, number of bedrooms, and location.</w:t>
      </w:r>
      <w:r>
        <w:br/>
        <w:t xml:space="preserve">   Technologies Used: Python, Pandas, Scikit-learn</w:t>
      </w:r>
      <w:r>
        <w:br/>
      </w:r>
      <w:r>
        <w:br/>
        <w:t>2. Student Performance Prediction (Machine Learning Project)</w:t>
      </w:r>
      <w:r>
        <w:br/>
        <w:t xml:space="preserve">   Developed a Logistic Regression model to predict students' exam success based on study hours and attendance data.</w:t>
      </w:r>
      <w:r>
        <w:br/>
        <w:t xml:space="preserve">   Technologies Used: Python, Pandas, Scikit-learn</w:t>
      </w:r>
      <w:r>
        <w:br/>
      </w:r>
      <w:r>
        <w:br/>
        <w:t>3. Student Record Management System (C Language Project)</w:t>
      </w:r>
      <w:r>
        <w:br/>
        <w:t xml:space="preserve">   Created a console-based application to manage student records (Add, Edit, Delete, View) using file handling concepts in C.</w:t>
      </w:r>
      <w:r>
        <w:br/>
        <w:t xml:space="preserve">   Technologies Used: C Language</w:t>
      </w:r>
      <w:r>
        <w:br/>
      </w:r>
      <w:r>
        <w:lastRenderedPageBreak/>
        <w:br/>
        <w:t>4. Data Structures &amp; Algorithms Project (Ongoing)</w:t>
      </w:r>
      <w:r>
        <w:br/>
        <w:t xml:space="preserve">   Currently learning DSA on GeeksforGeeks, working on solving algorithm-based problems and implementing data structures.</w:t>
      </w:r>
    </w:p>
    <w:p w:rsidR="00664D20" w:rsidRDefault="003E155A">
      <w:pPr>
        <w:pStyle w:val="Heading2"/>
      </w:pPr>
      <w:r>
        <w:t>Achievements</w:t>
      </w:r>
    </w:p>
    <w:p w:rsidR="00664D20" w:rsidRDefault="003E155A">
      <w:r>
        <w:t>1. Completed multiple online courses and projects in Machine Learning and Python.</w:t>
      </w:r>
      <w:r>
        <w:br/>
        <w:t>2. Actively participated in Machine Learning competitions on Kaggle and improved practical skills.</w:t>
      </w:r>
      <w:r>
        <w:br/>
        <w:t>3. Consistently maintaining strong academic performance in B.Tech AIML program.</w:t>
      </w:r>
    </w:p>
    <w:p w:rsidR="00664D20" w:rsidRDefault="003E155A">
      <w:pPr>
        <w:pStyle w:val="Heading2"/>
      </w:pPr>
      <w:r>
        <w:t>Languages</w:t>
      </w:r>
    </w:p>
    <w:p w:rsidR="00664D20" w:rsidRDefault="003E155A">
      <w:r>
        <w:t>Hindi (Native)</w:t>
      </w:r>
      <w:r>
        <w:br/>
        <w:t>English (Professional Working Proficiency)</w:t>
      </w:r>
    </w:p>
    <w:sectPr w:rsidR="00664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5470D"/>
    <w:multiLevelType w:val="hybridMultilevel"/>
    <w:tmpl w:val="C340F3C6"/>
    <w:lvl w:ilvl="0" w:tplc="0256FA10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67085C"/>
    <w:multiLevelType w:val="hybridMultilevel"/>
    <w:tmpl w:val="D0446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55A"/>
    <w:rsid w:val="00623A06"/>
    <w:rsid w:val="00664D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5799F"/>
  <w14:defaultImageDpi w14:val="300"/>
  <w15:docId w15:val="{EAA22A07-8A94-4144-A60D-4AC70180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6158B2-1EC7-4754-9F8D-838C19043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</cp:lastModifiedBy>
  <cp:revision>4</cp:revision>
  <dcterms:created xsi:type="dcterms:W3CDTF">2013-12-23T23:15:00Z</dcterms:created>
  <dcterms:modified xsi:type="dcterms:W3CDTF">2025-06-09T17:45:00Z</dcterms:modified>
  <cp:category/>
</cp:coreProperties>
</file>